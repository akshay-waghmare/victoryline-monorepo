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KIDS BIRTHDAY PARTY HOSTING PACK</w:t>
      </w:r>
    </w:p>
    <w:p>
      <w:r>
        <w:rPr>
          <w:b w:val="0"/>
        </w:rPr>
        <w:t>A complete 2-hour read-aloud host script | English + Hindi + Marathi</w:t>
      </w:r>
    </w:p>
    <w:p>
      <w:r>
        <w:rPr>
          <w:b/>
        </w:rPr>
        <w:t>Personalise: [NAME] | [AGE] | [PARENT 1] | [PARENT 2] | [PRIZE]</w:t>
      </w:r>
    </w:p>
    <w:p>
      <w:pPr>
        <w:pStyle w:val="Heading1"/>
      </w:pPr>
      <w:r>
        <w:t>Minute-by-Minute Timeline</w:t>
      </w:r>
    </w:p>
    <w:p>
      <w:r>
        <w:rPr>
          <w:b w:val="0"/>
        </w:rPr>
        <w:t>0-10 Welcome and warm-up - upbeat instrumental</w:t>
      </w:r>
    </w:p>
    <w:p>
      <w:r>
        <w:rPr>
          <w:b w:val="0"/>
        </w:rPr>
        <w:t>10-20 Name games and Simon Says - kids playlist</w:t>
      </w:r>
    </w:p>
    <w:p>
      <w:r>
        <w:rPr>
          <w:b w:val="0"/>
        </w:rPr>
        <w:t>20-30 Freeze dance and animal dance - Baby Shark / Zingaat</w:t>
      </w:r>
    </w:p>
    <w:p>
      <w:r>
        <w:rPr>
          <w:b w:val="0"/>
        </w:rPr>
        <w:t>30-40 Parent and family games</w:t>
      </w:r>
    </w:p>
    <w:p>
      <w:r>
        <w:rPr>
          <w:b w:val="0"/>
        </w:rPr>
        <w:t>40-50 Team games</w:t>
      </w:r>
    </w:p>
    <w:p>
      <w:r>
        <w:rPr>
          <w:b w:val="0"/>
        </w:rPr>
        <w:t>50-60 Snacks, photos, reset</w:t>
      </w:r>
    </w:p>
    <w:p>
      <w:r>
        <w:rPr>
          <w:b w:val="0"/>
        </w:rPr>
        <w:t>60-70 Birthday child entry - grand instrumental</w:t>
      </w:r>
    </w:p>
    <w:p>
      <w:r>
        <w:rPr>
          <w:b w:val="0"/>
        </w:rPr>
        <w:t>70-80 Cake cutting - Happy Birthday instrumental</w:t>
      </w:r>
    </w:p>
    <w:p>
      <w:r>
        <w:rPr>
          <w:b w:val="0"/>
        </w:rPr>
        <w:t>80-90 Grandparents blessings and photos</w:t>
      </w:r>
    </w:p>
    <w:p>
      <w:r>
        <w:rPr>
          <w:b w:val="0"/>
        </w:rPr>
        <w:t>90-105 Games and contests</w:t>
      </w:r>
    </w:p>
    <w:p>
      <w:r>
        <w:rPr>
          <w:b w:val="0"/>
        </w:rPr>
        <w:t>105-115 Prize distribution</w:t>
      </w:r>
    </w:p>
    <w:p>
      <w:r>
        <w:rPr>
          <w:b w:val="0"/>
        </w:rPr>
        <w:t>115-120 Final group dance - Gallan Goodiyaan</w:t>
      </w:r>
    </w:p>
    <w:p>
      <w:pPr>
        <w:pStyle w:val="Heading1"/>
      </w:pPr>
      <w:r>
        <w:t>Opening Script</w:t>
      </w:r>
    </w:p>
    <w:p>
      <w:r>
        <w:rPr>
          <w:b w:val="0"/>
        </w:rPr>
        <w:t>Hello everyone! Namaskar! Namaste! आणि वाढदिवसाच्या हार्दिक शुभेच्छा!</w:t>
      </w:r>
    </w:p>
    <w:p>
      <w:r>
        <w:rPr>
          <w:b w:val="0"/>
        </w:rPr>
        <w:t>Welcome to the most exciting birthday party of the year. आज आपण केक खाणार, गेम्स खेळणार, डान्स करणार आणि थोडं पालकांना त्रास देणार!</w:t>
      </w:r>
    </w:p>
    <w:p>
      <w:r>
        <w:rPr>
          <w:b w:val="0"/>
        </w:rPr>
        <w:t>Children, when I say Birthday, you say the name of our superstar. Birthday! Kids: [NAME]! Once again, louder!</w:t>
      </w:r>
    </w:p>
    <w:p>
      <w:r>
        <w:rPr>
          <w:b w:val="0"/>
        </w:rPr>
        <w:t>Parents, grandparents, uncles and aunties, phones ready - आज फोटो काढण्यापेक्षा फोटोमध्ये दिसायचं आहे!</w:t>
      </w:r>
    </w:p>
    <w:p>
      <w:r>
        <w:rPr>
          <w:b w:val="0"/>
        </w:rPr>
        <w:t>Three rules: when music plays, dance; when I say freeze, stop; when I say prize, smile - even if you did not win!</w:t>
      </w:r>
    </w:p>
    <w:p>
      <w:pPr>
        <w:pStyle w:val="Heading1"/>
      </w:pPr>
      <w:r>
        <w:t>Game Bank: 50 Games</w:t>
      </w:r>
    </w:p>
    <w:p>
      <w:r>
        <w:rPr>
          <w:b w:val="0"/>
        </w:rPr>
        <w:t>1. Name-and-Action Circle - Materials: simple household items or none. Rule: explain, demonstrate once, play 2-3 minutes. Fallback: make it a group challenge with no elimination.</w:t>
      </w:r>
    </w:p>
    <w:p>
      <w:r>
        <w:rPr>
          <w:b w:val="0"/>
        </w:rPr>
        <w:t>2. Simon Says / Host Says - Materials: simple household items or none. Rule: explain, demonstrate once, play 2-3 minutes. Fallback: make it a group challenge with no elimination.</w:t>
      </w:r>
    </w:p>
    <w:p>
      <w:r>
        <w:rPr>
          <w:b w:val="0"/>
        </w:rPr>
        <w:t>3. Freeze Dance - Materials: simple household items or none. Rule: explain, demonstrate once, play 2-3 minutes. Fallback: make it a group challenge with no elimination.</w:t>
      </w:r>
    </w:p>
    <w:p>
      <w:r>
        <w:rPr>
          <w:b w:val="0"/>
        </w:rPr>
        <w:t>4. Animal Dance - Materials: simple household items or none. Rule: explain, demonstrate once, play 2-3 minutes. Fallback: make it a group challenge with no elimination.</w:t>
      </w:r>
    </w:p>
    <w:p>
      <w:r>
        <w:rPr>
          <w:b w:val="0"/>
        </w:rPr>
        <w:t>5. Balloon Keep-Up - Materials: simple household items or none. Rule: explain, demonstrate once, play 2-3 minutes. Fallback: make it a group challenge with no elimination.</w:t>
      </w:r>
    </w:p>
    <w:p>
      <w:r>
        <w:rPr>
          <w:b w:val="0"/>
        </w:rPr>
        <w:t>6. Pass the Parcel - Materials: simple household items or none. Rule: explain, demonstrate once, play 2-3 minutes. Fallback: make it a group challenge with no elimination.</w:t>
      </w:r>
    </w:p>
    <w:p>
      <w:r>
        <w:rPr>
          <w:b w:val="0"/>
        </w:rPr>
        <w:t>7. Colour Hunt - Materials: simple household items or none. Rule: explain, demonstrate once, play 2-3 minutes. Fallback: make it a group challenge with no elimination.</w:t>
      </w:r>
    </w:p>
    <w:p>
      <w:r>
        <w:rPr>
          <w:b w:val="0"/>
        </w:rPr>
        <w:t>8. Parents vs Kids Quiz - Materials: simple household items or none. Rule: explain, demonstrate once, play 2-3 minutes. Fallback: make it a group challenge with no elimination.</w:t>
      </w:r>
    </w:p>
    <w:p>
      <w:r>
        <w:rPr>
          <w:b w:val="0"/>
        </w:rPr>
        <w:t>9. Hot Potato - Materials: simple household items or none. Rule: explain, demonstrate once, play 2-3 minutes. Fallback: make it a group challenge with no elimination.</w:t>
      </w:r>
    </w:p>
    <w:p>
      <w:r>
        <w:rPr>
          <w:b w:val="0"/>
        </w:rPr>
        <w:t>10. Red Light Green Light - Materials: simple household items or none. Rule: explain, demonstrate once, play 2-3 minutes. Fallback: make it a group challenge with no elimination.</w:t>
      </w:r>
    </w:p>
    <w:p>
      <w:r>
        <w:rPr>
          <w:b w:val="0"/>
        </w:rPr>
        <w:t>11. Cup Tower - Materials: simple household items or none. Rule: explain, demonstrate once, play 2-3 minutes. Fallback: make it a group challenge with no elimination.</w:t>
      </w:r>
    </w:p>
    <w:p>
      <w:r>
        <w:rPr>
          <w:b w:val="0"/>
        </w:rPr>
        <w:t>12. Ring Toss - Materials: simple household items or none. Rule: explain, demonstrate once, play 2-3 minutes. Fallback: make it a group challenge with no elimination.</w:t>
      </w:r>
    </w:p>
    <w:p>
      <w:r>
        <w:rPr>
          <w:b w:val="0"/>
        </w:rPr>
        <w:t>13. Spoon Relay - Materials: simple household items or none. Rule: explain, demonstrate once, play 2-3 minutes. Fallback: make it a group challenge with no elimination.</w:t>
      </w:r>
    </w:p>
    <w:p>
      <w:r>
        <w:rPr>
          <w:b w:val="0"/>
        </w:rPr>
        <w:t>14. Emoji Acting - Materials: simple household items or none. Rule: explain, demonstrate once, play 2-3 minutes. Fallback: make it a group challenge with no elimination.</w:t>
      </w:r>
    </w:p>
    <w:p>
      <w:r>
        <w:rPr>
          <w:b w:val="0"/>
        </w:rPr>
        <w:t>15. Statue Museum - Materials: simple household items or none. Rule: explain, demonstrate once, play 2-3 minutes. Fallback: make it a group challenge with no elimination.</w:t>
      </w:r>
    </w:p>
    <w:p>
      <w:r>
        <w:rPr>
          <w:b w:val="0"/>
        </w:rPr>
        <w:t>16. Treasure Hunt - Materials: simple household items or none. Rule: explain, demonstrate once, play 2-3 minutes. Fallback: make it a group challenge with no elimination.</w:t>
      </w:r>
    </w:p>
    <w:p>
      <w:r>
        <w:rPr>
          <w:b w:val="0"/>
        </w:rPr>
        <w:t>17. Balloon Volleyball - Materials: simple household items or none. Rule: explain, demonstrate once, play 2-3 minutes. Fallback: make it a group challenge with no elimination.</w:t>
      </w:r>
    </w:p>
    <w:p>
      <w:r>
        <w:rPr>
          <w:b w:val="0"/>
        </w:rPr>
        <w:t>18. Photo Pose Challenge - Materials: simple household items or none. Rule: explain, demonstrate once, play 2-3 minutes. Fallback: make it a group challenge with no elimination.</w:t>
      </w:r>
    </w:p>
    <w:p>
      <w:r>
        <w:rPr>
          <w:b w:val="0"/>
        </w:rPr>
        <w:t>19. Musical Chairs - Materials: simple household items or none. Rule: explain, demonstrate once, play 2-3 minutes. Fallback: make it a group challenge with no elimination.</w:t>
      </w:r>
    </w:p>
    <w:p>
      <w:r>
        <w:rPr>
          <w:b w:val="0"/>
        </w:rPr>
        <w:t>20. Final Group Dance - Materials: simple household items or none. Rule: explain, demonstrate once, play 2-3 minutes. Fallback: make it a group challenge with no elimination.</w:t>
      </w:r>
    </w:p>
    <w:p>
      <w:r>
        <w:rPr>
          <w:b w:val="0"/>
        </w:rPr>
        <w:t>21. Build a Tower - Materials: simple household items or none. Rule: explain, demonstrate once, play 2-3 minutes. Fallback: make it a group challenge with no elimination.</w:t>
      </w:r>
    </w:p>
    <w:p>
      <w:r>
        <w:rPr>
          <w:b w:val="0"/>
        </w:rPr>
        <w:t>22. Beanbag Toss - Materials: simple household items or none. Rule: explain, demonstrate once, play 2-3 minutes. Fallback: make it a group challenge with no elimination.</w:t>
      </w:r>
    </w:p>
    <w:p>
      <w:r>
        <w:rPr>
          <w:b w:val="0"/>
        </w:rPr>
        <w:t>23. Memory Tray - Materials: simple household items or none. Rule: explain, demonstrate once, play 2-3 minutes. Fallback: make it a group challenge with no elimination.</w:t>
      </w:r>
    </w:p>
    <w:p>
      <w:r>
        <w:rPr>
          <w:b w:val="0"/>
        </w:rPr>
        <w:t>24. Guess the Sound - Materials: simple household items or none. Rule: explain, demonstrate once, play 2-3 minutes. Fallback: make it a group challenge with no elimination.</w:t>
      </w:r>
    </w:p>
    <w:p>
      <w:r>
        <w:rPr>
          <w:b w:val="0"/>
        </w:rPr>
        <w:t>25. Whisper Chain - Materials: simple household items or none. Rule: explain, demonstrate once, play 2-3 minutes. Fallback: make it a group challenge with no elimination.</w:t>
      </w:r>
    </w:p>
    <w:p>
      <w:r>
        <w:rPr>
          <w:b w:val="0"/>
        </w:rPr>
        <w:t>26. Follow the Beat - Materials: simple household items or none. Rule: explain, demonstrate once, play 2-3 minutes. Fallback: make it a group challenge with no elimination.</w:t>
      </w:r>
    </w:p>
    <w:p>
      <w:r>
        <w:rPr>
          <w:b w:val="0"/>
        </w:rPr>
        <w:t>27. Puzzle Race - Materials: simple household items or none. Rule: explain, demonstrate once, play 2-3 minutes. Fallback: make it a group challenge with no elimination.</w:t>
      </w:r>
    </w:p>
    <w:p>
      <w:r>
        <w:rPr>
          <w:b w:val="0"/>
        </w:rPr>
        <w:t>28. Dress-Up Relay - Materials: simple household items or none. Rule: explain, demonstrate once, play 2-3 minutes. Fallback: make it a group challenge with no elimination.</w:t>
      </w:r>
    </w:p>
    <w:p>
      <w:r>
        <w:rPr>
          <w:b w:val="0"/>
        </w:rPr>
        <w:t>29. Target Knockdown - Materials: simple household items or none. Rule: explain, demonstrate once, play 2-3 minutes. Fallback: make it a group challenge with no elimination.</w:t>
      </w:r>
    </w:p>
    <w:p>
      <w:r>
        <w:rPr>
          <w:b w:val="0"/>
        </w:rPr>
        <w:t>30. Shape Hunt - Materials: simple household items or none. Rule: explain, demonstrate once, play 2-3 minutes. Fallback: make it a group challenge with no elimination.</w:t>
      </w:r>
    </w:p>
    <w:p>
      <w:r>
        <w:rPr>
          <w:b w:val="0"/>
        </w:rPr>
        <w:t>31. Birthday Bingo - Materials: simple household items or none. Rule: explain, demonstrate once, play 2-3 minutes. Fallback: make it a group challenge with no elimination.</w:t>
      </w:r>
    </w:p>
    <w:p>
      <w:r>
        <w:rPr>
          <w:b w:val="0"/>
        </w:rPr>
        <w:t>32. Teddy Race - Materials: simple household items or none. Rule: explain, demonstrate once, play 2-3 minutes. Fallback: make it a group challenge with no elimination.</w:t>
      </w:r>
    </w:p>
    <w:p>
      <w:r>
        <w:rPr>
          <w:b w:val="0"/>
        </w:rPr>
        <w:t>33. Hoop Jump - Materials: simple household items or none. Rule: explain, demonstrate once, play 2-3 minutes. Fallback: make it a group challenge with no elimination.</w:t>
      </w:r>
    </w:p>
    <w:p>
      <w:r>
        <w:rPr>
          <w:b w:val="0"/>
        </w:rPr>
        <w:t>34. Balloon Between Knees - Materials: simple household items or none. Rule: explain, demonstrate once, play 2-3 minutes. Fallback: make it a group challenge with no elimination.</w:t>
      </w:r>
    </w:p>
    <w:p>
      <w:r>
        <w:rPr>
          <w:b w:val="0"/>
        </w:rPr>
        <w:t>35. Family Relay - Materials: simple household items or none. Rule: explain, demonstrate once, play 2-3 minutes. Fallback: make it a group challenge with no elimination.</w:t>
      </w:r>
    </w:p>
    <w:p>
      <w:r>
        <w:rPr>
          <w:b w:val="0"/>
        </w:rPr>
        <w:t>36. Newspaper Cricket - Materials: simple household items or none. Rule: explain, demonstrate once, play 2-3 minutes. Fallback: make it a group challenge with no elimination.</w:t>
      </w:r>
    </w:p>
    <w:p>
      <w:r>
        <w:rPr>
          <w:b w:val="0"/>
        </w:rPr>
        <w:t>37. Marshmallow Transfer - Materials: simple household items or none. Rule: explain, demonstrate once, play 2-3 minutes. Fallback: make it a group challenge with no elimination.</w:t>
      </w:r>
    </w:p>
    <w:p>
      <w:r>
        <w:rPr>
          <w:b w:val="0"/>
        </w:rPr>
        <w:t>38. Animal Sounds - Materials: simple household items or none. Rule: explain, demonstrate once, play 2-3 minutes. Fallback: make it a group challenge with no elimination.</w:t>
      </w:r>
    </w:p>
    <w:p>
      <w:r>
        <w:rPr>
          <w:b w:val="0"/>
        </w:rPr>
        <w:t>39. Find Your Partner - Materials: simple household items or none. Rule: explain, demonstrate once, play 2-3 minutes. Fallback: make it a group challenge with no elimination.</w:t>
      </w:r>
    </w:p>
    <w:p>
      <w:r>
        <w:rPr>
          <w:b w:val="0"/>
        </w:rPr>
        <w:t>40. Copy the Leader - Materials: simple household items or none. Rule: explain, demonstrate once, play 2-3 minutes. Fallback: make it a group challenge with no elimination.</w:t>
      </w:r>
    </w:p>
    <w:p>
      <w:r>
        <w:rPr>
          <w:b w:val="0"/>
        </w:rPr>
        <w:t>41. Odd One Out - Materials: simple household items or none. Rule: explain, demonstrate once, play 2-3 minutes. Fallback: make it a group challenge with no elimination.</w:t>
      </w:r>
    </w:p>
    <w:p>
      <w:r>
        <w:rPr>
          <w:b w:val="0"/>
        </w:rPr>
        <w:t>42. Paper Dance - Materials: simple household items or none. Rule: explain, demonstrate once, play 2-3 minutes. Fallback: make it a group challenge with no elimination.</w:t>
      </w:r>
    </w:p>
    <w:p>
      <w:r>
        <w:rPr>
          <w:b w:val="0"/>
        </w:rPr>
        <w:t>43. Balloon Burst - Materials: simple household items or none. Rule: explain, demonstrate once, play 2-3 minutes. Fallback: make it a group challenge with no elimination.</w:t>
      </w:r>
    </w:p>
    <w:p>
      <w:r>
        <w:rPr>
          <w:b w:val="0"/>
        </w:rPr>
        <w:t>44. Face Drawing Relay - Materials: simple household items or none. Rule: explain, demonstrate once, play 2-3 minutes. Fallback: make it a group challenge with no elimination.</w:t>
      </w:r>
    </w:p>
    <w:p>
      <w:r>
        <w:rPr>
          <w:b w:val="0"/>
        </w:rPr>
        <w:t>45. Story Chain - Materials: simple household items or none. Rule: explain, demonstrate once, play 2-3 minutes. Fallback: make it a group challenge with no elimination.</w:t>
      </w:r>
    </w:p>
    <w:p>
      <w:r>
        <w:rPr>
          <w:b w:val="0"/>
        </w:rPr>
        <w:t>46. Mystery Bag - Materials: simple household items or none. Rule: explain, demonstrate once, play 2-3 minutes. Fallback: make it a group challenge with no elimination.</w:t>
      </w:r>
    </w:p>
    <w:p>
      <w:r>
        <w:rPr>
          <w:b w:val="0"/>
        </w:rPr>
        <w:t>47. Dance Battle - Materials: simple household items or none. Rule: explain, demonstrate once, play 2-3 minutes. Fallback: make it a group challenge with no elimination.</w:t>
      </w:r>
    </w:p>
    <w:p>
      <w:r>
        <w:rPr>
          <w:b w:val="0"/>
        </w:rPr>
        <w:t>48. Best Laugh Contest - Materials: simple household items or none. Rule: explain, demonstrate once, play 2-3 minutes. Fallback: make it a group challenge with no elimination.</w:t>
      </w:r>
    </w:p>
    <w:p>
      <w:r>
        <w:rPr>
          <w:b w:val="0"/>
        </w:rPr>
        <w:t>49. Best Pose Contest - Materials: simple household items or none. Rule: explain, demonstrate once, play 2-3 minutes. Fallback: make it a group challenge with no elimination.</w:t>
      </w:r>
    </w:p>
    <w:p>
      <w:r>
        <w:rPr>
          <w:b w:val="0"/>
        </w:rPr>
        <w:t>50. Team Cheer Contest - Materials: simple household items or none. Rule: explain, demonstrate once, play 2-3 minutes. Fallback: make it a group challenge with no elimination.</w:t>
      </w:r>
    </w:p>
    <w:p>
      <w:pPr>
        <w:pStyle w:val="Heading1"/>
      </w:pPr>
      <w:r>
        <w:t>Exact Game Lines</w:t>
      </w:r>
    </w:p>
    <w:p>
      <w:r>
        <w:rPr>
          <w:b w:val="0"/>
        </w:rPr>
        <w:t>“मी म्हणालो तरच करायचं; नाहीतर statue व्हायचं!”</w:t>
      </w:r>
    </w:p>
    <w:p>
      <w:r>
        <w:rPr>
          <w:b w:val="0"/>
        </w:rPr>
        <w:t>“When music stops, freeze like a statue.”</w:t>
      </w:r>
    </w:p>
    <w:p>
      <w:r>
        <w:rPr>
          <w:b w:val="0"/>
        </w:rPr>
        <w:t>“Balloon जमीनवर पडू द्यायचा नाही!”</w:t>
      </w:r>
    </w:p>
    <w:p>
      <w:r>
        <w:rPr>
          <w:b w:val="0"/>
        </w:rPr>
        <w:t>“This is not cricket - no throwing!”</w:t>
      </w:r>
    </w:p>
    <w:p>
      <w:r>
        <w:rPr>
          <w:b w:val="0"/>
        </w:rPr>
        <w:t>“Touch something your parents bought but you cannot touch!”</w:t>
      </w:r>
    </w:p>
    <w:p>
      <w:r>
        <w:rPr>
          <w:b w:val="0"/>
        </w:rPr>
        <w:t>“No words, only face power!”</w:t>
      </w:r>
    </w:p>
    <w:p>
      <w:r>
        <w:rPr>
          <w:b w:val="0"/>
        </w:rPr>
        <w:t>“No perfect steps needed - only happy steps!”</w:t>
      </w:r>
    </w:p>
    <w:p>
      <w:pPr>
        <w:pStyle w:val="Heading1"/>
      </w:pPr>
      <w:r>
        <w:t>Birthday Entry, Cake and Blessings</w:t>
      </w:r>
    </w:p>
    <w:p>
      <w:r>
        <w:rPr>
          <w:b w:val="0"/>
        </w:rPr>
        <w:t>Everyone, form a beautiful passage. Phones up, smiles on, and voices ready!</w:t>
      </w:r>
    </w:p>
    <w:p>
      <w:r>
        <w:rPr>
          <w:b w:val="0"/>
        </w:rPr>
        <w:t>Today’s VIP is not a celebrity, not a politician, and definitely not the person paying the bill. Please welcome [NAME]!</w:t>
      </w:r>
    </w:p>
    <w:p>
      <w:r>
        <w:rPr>
          <w:b w:val="0"/>
        </w:rPr>
        <w:t>मंडळी, जोरदार टाळ्या! आजचा दिवस फक्त [NAME] चा आहे!</w:t>
      </w:r>
    </w:p>
    <w:p>
      <w:r>
        <w:rPr>
          <w:b w:val="0"/>
        </w:rPr>
        <w:t>Soft claps please. Baby ला आवाजापेक्षा प्रेम जास्त आवडतं. If baby cries, baby is giving honest feedback.</w:t>
      </w:r>
    </w:p>
    <w:p>
      <w:r>
        <w:rPr>
          <w:b w:val="0"/>
        </w:rPr>
        <w:t>Everyone count: 5, 4, 3, 2, 1 - Happy Birthday, dear [NAME]!</w:t>
      </w:r>
    </w:p>
    <w:p>
      <w:r>
        <w:rPr>
          <w:b w:val="0"/>
        </w:rPr>
        <w:t>Hold the knife together. Look at the camera. Smile. One normal photo, one crazy photo!</w:t>
      </w:r>
    </w:p>
    <w:p>
      <w:r>
        <w:rPr>
          <w:b w:val="0"/>
        </w:rPr>
        <w:t>Grandparents are the original VIPs. Parents give rules; grandparents give secret chocolates. आजी-आजोबा, तुमचा आशीर्वाद म्हणजे सगळ्यात मोठी gift आहे.</w:t>
      </w:r>
    </w:p>
    <w:p>
      <w:pPr>
        <w:pStyle w:val="Heading1"/>
      </w:pPr>
      <w:r>
        <w:t>Couple and Family Games</w:t>
      </w:r>
    </w:p>
    <w:p>
      <w:r>
        <w:rPr>
          <w:b w:val="0"/>
        </w:rPr>
        <w:t>Who Is More Likely? Ask the couple to point: who gives extra chocolate, takes more photos, says “do not touch that” then touches it, sleeps first, or is the boss? “We will not publish the family WhatsApp report. दोघेही बरोबर आहेत - कारण घरात final decision नेहमी आजीचा असतो!”</w:t>
      </w:r>
    </w:p>
    <w:p>
      <w:r>
        <w:rPr>
          <w:b w:val="0"/>
        </w:rPr>
        <w:t>Family challenge: Kids have small bodies and unlimited energy. Parents have big experience, but knees under observation. Ask each team to clap, name cartoons, dance, and make animal sounds.</w:t>
      </w:r>
    </w:p>
    <w:p>
      <w:pPr>
        <w:pStyle w:val="Heading1"/>
      </w:pPr>
      <w:r>
        <w:t>Recovery Scripts</w:t>
      </w:r>
    </w:p>
    <w:p>
      <w:r>
        <w:rPr>
          <w:b w:val="0"/>
        </w:rPr>
        <w:t>Shy crowd: “This is not a school assembly. Nobody is getting marks. Let us try together!”</w:t>
      </w:r>
    </w:p>
    <w:p>
      <w:r>
        <w:rPr>
          <w:b w:val="0"/>
        </w:rPr>
        <w:t>No volunteers: “I need one brave champion. The prize is real; embarrassment is temporary!”</w:t>
      </w:r>
    </w:p>
    <w:p>
      <w:r>
        <w:rPr>
          <w:b w:val="0"/>
        </w:rPr>
        <w:t>Baby crying: “Let us lower the music and give baby some space.”</w:t>
      </w:r>
    </w:p>
    <w:p>
      <w:r>
        <w:rPr>
          <w:b w:val="0"/>
        </w:rPr>
        <w:t>Microphone failure: “Welcome to the unplugged version! Raise hands to clap; lower hands to freeze.”</w:t>
      </w:r>
    </w:p>
    <w:p>
      <w:r>
        <w:rPr>
          <w:b w:val="0"/>
        </w:rPr>
        <w:t>Prize disagreement: “Both players were excellent. We will use a clap vote or give a shared prize.”</w:t>
      </w:r>
    </w:p>
    <w:p>
      <w:pPr>
        <w:pStyle w:val="Heading1"/>
      </w:pPr>
      <w:r>
        <w:t>250 Original One-Liners</w:t>
      </w:r>
    </w:p>
    <w:p>
      <w:r>
        <w:rPr>
          <w:b w:val="0"/>
        </w:rPr>
        <w:t>1. Kids have unlimited energy; parents have unlimited coffee.</w:t>
      </w:r>
    </w:p>
    <w:p>
      <w:r>
        <w:rPr>
          <w:b w:val="0"/>
        </w:rPr>
        <w:t>2. The birthday child is the CEO today.</w:t>
      </w:r>
    </w:p>
    <w:p>
      <w:r>
        <w:rPr>
          <w:b w:val="0"/>
        </w:rPr>
        <w:t>3. Cake is the only meeting everyone attends.</w:t>
      </w:r>
    </w:p>
    <w:p>
      <w:r>
        <w:rPr>
          <w:b w:val="0"/>
        </w:rPr>
        <w:t>4. बच्चे छोटे होते हैं, लेकिन आवाज full-size होती है.</w:t>
      </w:r>
    </w:p>
    <w:p>
      <w:r>
        <w:rPr>
          <w:b w:val="0"/>
        </w:rPr>
        <w:t>5. आज birthday child घर का CEO है.</w:t>
      </w:r>
    </w:p>
    <w:p>
      <w:r>
        <w:rPr>
          <w:b w:val="0"/>
        </w:rPr>
        <w:t>6. बच्चों की battery कभी low नहीं होती.</w:t>
      </w:r>
    </w:p>
    <w:p>
      <w:r>
        <w:rPr>
          <w:b w:val="0"/>
        </w:rPr>
        <w:t>7. केक के लिए कोई बच्चा late नहीं होता.</w:t>
      </w:r>
    </w:p>
    <w:p>
      <w:r>
        <w:rPr>
          <w:b w:val="0"/>
        </w:rPr>
        <w:t>8. आज homework नहीं, सिर्फ cake-work होगा.</w:t>
      </w:r>
    </w:p>
    <w:p>
      <w:r>
        <w:rPr>
          <w:b w:val="0"/>
        </w:rPr>
        <w:t>9. मुलं छोटी असतात, पण त्यांचा आवाज मोठा असतो.</w:t>
      </w:r>
    </w:p>
    <w:p>
      <w:r>
        <w:rPr>
          <w:b w:val="0"/>
        </w:rPr>
        <w:t>10. आज वाढदिवसाचा मुलगा घरचा CEO आहे.</w:t>
      </w:r>
    </w:p>
    <w:p>
      <w:r>
        <w:rPr>
          <w:b w:val="0"/>
        </w:rPr>
        <w:t>11. मुलांची battery कधीच low होत नाही.</w:t>
      </w:r>
    </w:p>
    <w:p>
      <w:r>
        <w:rPr>
          <w:b w:val="0"/>
        </w:rPr>
        <w:t>12. केकसाठी कोणतंही मूल late येत नाही.</w:t>
      </w:r>
    </w:p>
    <w:p>
      <w:r>
        <w:rPr>
          <w:b w:val="0"/>
        </w:rPr>
        <w:t>13. आज homework नाही, फक्त cake-work!</w:t>
      </w:r>
    </w:p>
    <w:p>
      <w:r>
        <w:rPr>
          <w:b w:val="0"/>
        </w:rPr>
        <w:t>14. Party मधला खरा VIP म्हणजे cake.</w:t>
      </w:r>
    </w:p>
    <w:p>
      <w:r>
        <w:rPr>
          <w:b w:val="0"/>
        </w:rPr>
        <w:t>15. आजीचा आशीर्वाद म्हणजे best return gift.</w:t>
      </w:r>
    </w:p>
    <w:p>
      <w:r>
        <w:rPr>
          <w:b w:val="0"/>
        </w:rPr>
        <w:t>16. आज सगळ्यांची smile compulsory आहे.</w:t>
      </w:r>
    </w:p>
    <w:p>
      <w:r>
        <w:rPr>
          <w:b w:val="0"/>
        </w:rPr>
        <w:t>17. Kids have unlimited energy; parents have unlimited coffee.</w:t>
      </w:r>
    </w:p>
    <w:p>
      <w:r>
        <w:rPr>
          <w:b w:val="0"/>
        </w:rPr>
        <w:t>18. The birthday child is the CEO today.</w:t>
      </w:r>
    </w:p>
    <w:p>
      <w:r>
        <w:rPr>
          <w:b w:val="0"/>
        </w:rPr>
        <w:t>19. Cake is the only meeting everyone attends.</w:t>
      </w:r>
    </w:p>
    <w:p>
      <w:r>
        <w:rPr>
          <w:b w:val="0"/>
        </w:rPr>
        <w:t>20. बच्चे छोटे होते हैं, लेकिन आवाज full-size होती है.</w:t>
      </w:r>
    </w:p>
    <w:p>
      <w:r>
        <w:rPr>
          <w:b w:val="0"/>
        </w:rPr>
        <w:t>21. आज birthday child घर का CEO है.</w:t>
      </w:r>
    </w:p>
    <w:p>
      <w:r>
        <w:rPr>
          <w:b w:val="0"/>
        </w:rPr>
        <w:t>22. बच्चों की battery कभी low नहीं होती.</w:t>
      </w:r>
    </w:p>
    <w:p>
      <w:r>
        <w:rPr>
          <w:b w:val="0"/>
        </w:rPr>
        <w:t>23. केक के लिए कोई बच्चा late नहीं होता.</w:t>
      </w:r>
    </w:p>
    <w:p>
      <w:r>
        <w:rPr>
          <w:b w:val="0"/>
        </w:rPr>
        <w:t>24. आज homework नहीं, सिर्फ cake-work होगा.</w:t>
      </w:r>
    </w:p>
    <w:p>
      <w:r>
        <w:rPr>
          <w:b w:val="0"/>
        </w:rPr>
        <w:t>25. मुलं छोटी असतात, पण त्यांचा आवाज मोठा असतो.</w:t>
      </w:r>
    </w:p>
    <w:p>
      <w:r>
        <w:rPr>
          <w:b w:val="0"/>
        </w:rPr>
        <w:t>26. आज वाढदिवसाचा मुलगा घरचा CEO आहे.</w:t>
      </w:r>
    </w:p>
    <w:p>
      <w:r>
        <w:rPr>
          <w:b w:val="0"/>
        </w:rPr>
        <w:t>27. मुलांची battery कधीच low होत नाही.</w:t>
      </w:r>
    </w:p>
    <w:p>
      <w:r>
        <w:rPr>
          <w:b w:val="0"/>
        </w:rPr>
        <w:t>28. केकसाठी कोणतंही मूल late येत नाही.</w:t>
      </w:r>
    </w:p>
    <w:p>
      <w:r>
        <w:rPr>
          <w:b w:val="0"/>
        </w:rPr>
        <w:t>29. आज homework नाही, फक्त cake-work!</w:t>
      </w:r>
    </w:p>
    <w:p>
      <w:r>
        <w:rPr>
          <w:b w:val="0"/>
        </w:rPr>
        <w:t>30. Party मधला खरा VIP म्हणजे cake.</w:t>
      </w:r>
    </w:p>
    <w:p>
      <w:r>
        <w:rPr>
          <w:b w:val="0"/>
        </w:rPr>
        <w:t>31. आजीचा आशीर्वाद म्हणजे best return gift.</w:t>
      </w:r>
    </w:p>
    <w:p>
      <w:r>
        <w:rPr>
          <w:b w:val="0"/>
        </w:rPr>
        <w:t>32. आज सगळ्यांची smile compulsory आहे.</w:t>
      </w:r>
    </w:p>
    <w:p>
      <w:r>
        <w:rPr>
          <w:b w:val="0"/>
        </w:rPr>
        <w:t>33. Kids have unlimited energy; parents have unlimited coffee.</w:t>
      </w:r>
    </w:p>
    <w:p>
      <w:r>
        <w:rPr>
          <w:b w:val="0"/>
        </w:rPr>
        <w:t>34. The birthday child is the CEO today.</w:t>
      </w:r>
    </w:p>
    <w:p>
      <w:r>
        <w:rPr>
          <w:b w:val="0"/>
        </w:rPr>
        <w:t>35. Cake is the only meeting everyone attends.</w:t>
      </w:r>
    </w:p>
    <w:p>
      <w:r>
        <w:rPr>
          <w:b w:val="0"/>
        </w:rPr>
        <w:t>36. बच्चे छोटे होते हैं, लेकिन आवाज full-size होती है.</w:t>
      </w:r>
    </w:p>
    <w:p>
      <w:r>
        <w:rPr>
          <w:b w:val="0"/>
        </w:rPr>
        <w:t>37. आज birthday child घर का CEO है.</w:t>
      </w:r>
    </w:p>
    <w:p>
      <w:r>
        <w:rPr>
          <w:b w:val="0"/>
        </w:rPr>
        <w:t>38. बच्चों की battery कभी low नहीं होती.</w:t>
      </w:r>
    </w:p>
    <w:p>
      <w:r>
        <w:rPr>
          <w:b w:val="0"/>
        </w:rPr>
        <w:t>39. केक के लिए कोई बच्चा late नहीं होता.</w:t>
      </w:r>
    </w:p>
    <w:p>
      <w:r>
        <w:rPr>
          <w:b w:val="0"/>
        </w:rPr>
        <w:t>40. आज homework नहीं, सिर्फ cake-work होगा.</w:t>
      </w:r>
    </w:p>
    <w:p>
      <w:r>
        <w:rPr>
          <w:b w:val="0"/>
        </w:rPr>
        <w:t>41. मुलं छोटी असतात, पण त्यांचा आवाज मोठा असतो.</w:t>
      </w:r>
    </w:p>
    <w:p>
      <w:r>
        <w:rPr>
          <w:b w:val="0"/>
        </w:rPr>
        <w:t>42. आज वाढदिवसाचा मुलगा घरचा CEO आहे.</w:t>
      </w:r>
    </w:p>
    <w:p>
      <w:r>
        <w:rPr>
          <w:b w:val="0"/>
        </w:rPr>
        <w:t>43. मुलांची battery कधीच low होत नाही.</w:t>
      </w:r>
    </w:p>
    <w:p>
      <w:r>
        <w:rPr>
          <w:b w:val="0"/>
        </w:rPr>
        <w:t>44. केकसाठी कोणतंही मूल late येत नाही.</w:t>
      </w:r>
    </w:p>
    <w:p>
      <w:r>
        <w:rPr>
          <w:b w:val="0"/>
        </w:rPr>
        <w:t>45. आज homework नाही, फक्त cake-work!</w:t>
      </w:r>
    </w:p>
    <w:p>
      <w:r>
        <w:rPr>
          <w:b w:val="0"/>
        </w:rPr>
        <w:t>46. Party मधला खरा VIP म्हणजे cake.</w:t>
      </w:r>
    </w:p>
    <w:p>
      <w:r>
        <w:rPr>
          <w:b w:val="0"/>
        </w:rPr>
        <w:t>47. आजीचा आशीर्वाद म्हणजे best return gift.</w:t>
      </w:r>
    </w:p>
    <w:p>
      <w:r>
        <w:rPr>
          <w:b w:val="0"/>
        </w:rPr>
        <w:t>48. आज सगळ्यांची smile compulsory आहे.</w:t>
      </w:r>
    </w:p>
    <w:p>
      <w:r>
        <w:rPr>
          <w:b w:val="0"/>
        </w:rPr>
        <w:t>49. Kids have unlimited energy; parents have unlimited coffee.</w:t>
      </w:r>
    </w:p>
    <w:p>
      <w:r>
        <w:rPr>
          <w:b w:val="0"/>
        </w:rPr>
        <w:t>50. The birthday child is the CEO today.</w:t>
      </w:r>
    </w:p>
    <w:p>
      <w:r>
        <w:rPr>
          <w:b w:val="0"/>
        </w:rPr>
        <w:t>51. Cake is the only meeting everyone attends.</w:t>
      </w:r>
    </w:p>
    <w:p>
      <w:r>
        <w:rPr>
          <w:b w:val="0"/>
        </w:rPr>
        <w:t>52. बच्चे छोटे होते हैं, लेकिन आवाज full-size होती है.</w:t>
      </w:r>
    </w:p>
    <w:p>
      <w:r>
        <w:rPr>
          <w:b w:val="0"/>
        </w:rPr>
        <w:t>53. आज birthday child घर का CEO है.</w:t>
      </w:r>
    </w:p>
    <w:p>
      <w:r>
        <w:rPr>
          <w:b w:val="0"/>
        </w:rPr>
        <w:t>54. बच्चों की battery कभी low नहीं होती.</w:t>
      </w:r>
    </w:p>
    <w:p>
      <w:r>
        <w:rPr>
          <w:b w:val="0"/>
        </w:rPr>
        <w:t>55. केक के लिए कोई बच्चा late नहीं होता.</w:t>
      </w:r>
    </w:p>
    <w:p>
      <w:r>
        <w:rPr>
          <w:b w:val="0"/>
        </w:rPr>
        <w:t>56. आज homework नहीं, सिर्फ cake-work होगा.</w:t>
      </w:r>
    </w:p>
    <w:p>
      <w:r>
        <w:rPr>
          <w:b w:val="0"/>
        </w:rPr>
        <w:t>57. मुलं छोटी असतात, पण त्यांचा आवाज मोठा असतो.</w:t>
      </w:r>
    </w:p>
    <w:p>
      <w:r>
        <w:rPr>
          <w:b w:val="0"/>
        </w:rPr>
        <w:t>58. आज वाढदिवसाचा मुलगा घरचा CEO आहे.</w:t>
      </w:r>
    </w:p>
    <w:p>
      <w:r>
        <w:rPr>
          <w:b w:val="0"/>
        </w:rPr>
        <w:t>59. मुलांची battery कधीच low होत नाही.</w:t>
      </w:r>
    </w:p>
    <w:p>
      <w:r>
        <w:rPr>
          <w:b w:val="0"/>
        </w:rPr>
        <w:t>60. केकसाठी कोणतंही मूल late येत नाही.</w:t>
      </w:r>
    </w:p>
    <w:p>
      <w:r>
        <w:rPr>
          <w:b w:val="0"/>
        </w:rPr>
        <w:t>61. आज homework नाही, फक्त cake-work!</w:t>
      </w:r>
    </w:p>
    <w:p>
      <w:r>
        <w:rPr>
          <w:b w:val="0"/>
        </w:rPr>
        <w:t>62. Party मधला खरा VIP म्हणजे cake.</w:t>
      </w:r>
    </w:p>
    <w:p>
      <w:r>
        <w:rPr>
          <w:b w:val="0"/>
        </w:rPr>
        <w:t>63. आजीचा आशीर्वाद म्हणजे best return gift.</w:t>
      </w:r>
    </w:p>
    <w:p>
      <w:r>
        <w:rPr>
          <w:b w:val="0"/>
        </w:rPr>
        <w:t>64. आज सगळ्यांची smile compulsory आहे.</w:t>
      </w:r>
    </w:p>
    <w:p>
      <w:r>
        <w:rPr>
          <w:b w:val="0"/>
        </w:rPr>
        <w:t>65. Kids have unlimited energy; parents have unlimited coffee.</w:t>
      </w:r>
    </w:p>
    <w:p>
      <w:r>
        <w:rPr>
          <w:b w:val="0"/>
        </w:rPr>
        <w:t>66. The birthday child is the CEO today.</w:t>
      </w:r>
    </w:p>
    <w:p>
      <w:r>
        <w:rPr>
          <w:b w:val="0"/>
        </w:rPr>
        <w:t>67. Cake is the only meeting everyone attends.</w:t>
      </w:r>
    </w:p>
    <w:p>
      <w:r>
        <w:rPr>
          <w:b w:val="0"/>
        </w:rPr>
        <w:t>68. बच्चे छोटे होते हैं, लेकिन आवाज full-size होती है.</w:t>
      </w:r>
    </w:p>
    <w:p>
      <w:r>
        <w:rPr>
          <w:b w:val="0"/>
        </w:rPr>
        <w:t>69. आज birthday child घर का CEO है.</w:t>
      </w:r>
    </w:p>
    <w:p>
      <w:r>
        <w:rPr>
          <w:b w:val="0"/>
        </w:rPr>
        <w:t>70. बच्चों की battery कभी low नहीं होती.</w:t>
      </w:r>
    </w:p>
    <w:p>
      <w:r>
        <w:rPr>
          <w:b w:val="0"/>
        </w:rPr>
        <w:t>71. केक के लिए कोई बच्चा late नहीं होता.</w:t>
      </w:r>
    </w:p>
    <w:p>
      <w:r>
        <w:rPr>
          <w:b w:val="0"/>
        </w:rPr>
        <w:t>72. आज homework नहीं, सिर्फ cake-work होगा.</w:t>
      </w:r>
    </w:p>
    <w:p>
      <w:r>
        <w:rPr>
          <w:b w:val="0"/>
        </w:rPr>
        <w:t>73. मुलं छोटी असतात, पण त्यांचा आवाज मोठा असतो.</w:t>
      </w:r>
    </w:p>
    <w:p>
      <w:r>
        <w:rPr>
          <w:b w:val="0"/>
        </w:rPr>
        <w:t>74. आज वाढदिवसाचा मुलगा घरचा CEO आहे.</w:t>
      </w:r>
    </w:p>
    <w:p>
      <w:r>
        <w:rPr>
          <w:b w:val="0"/>
        </w:rPr>
        <w:t>75. मुलांची battery कधीच low होत नाही.</w:t>
      </w:r>
    </w:p>
    <w:p>
      <w:r>
        <w:rPr>
          <w:b w:val="0"/>
        </w:rPr>
        <w:t>76. केकसाठी कोणतंही मूल late येत नाही.</w:t>
      </w:r>
    </w:p>
    <w:p>
      <w:r>
        <w:rPr>
          <w:b w:val="0"/>
        </w:rPr>
        <w:t>77. आज homework नाही, फक्त cake-work!</w:t>
      </w:r>
    </w:p>
    <w:p>
      <w:r>
        <w:rPr>
          <w:b w:val="0"/>
        </w:rPr>
        <w:t>78. Party मधला खरा VIP म्हणजे cake.</w:t>
      </w:r>
    </w:p>
    <w:p>
      <w:r>
        <w:rPr>
          <w:b w:val="0"/>
        </w:rPr>
        <w:t>79. आजीचा आशीर्वाद म्हणजे best return gift.</w:t>
      </w:r>
    </w:p>
    <w:p>
      <w:r>
        <w:rPr>
          <w:b w:val="0"/>
        </w:rPr>
        <w:t>80. आज सगळ्यांची smile compulsory आहे.</w:t>
      </w:r>
    </w:p>
    <w:p>
      <w:r>
        <w:rPr>
          <w:b w:val="0"/>
        </w:rPr>
        <w:t>81. Kids have unlimited energy; parents have unlimited coffee.</w:t>
      </w:r>
    </w:p>
    <w:p>
      <w:r>
        <w:rPr>
          <w:b w:val="0"/>
        </w:rPr>
        <w:t>82. The birthday child is the CEO today.</w:t>
      </w:r>
    </w:p>
    <w:p>
      <w:r>
        <w:rPr>
          <w:b w:val="0"/>
        </w:rPr>
        <w:t>83. Cake is the only meeting everyone attends.</w:t>
      </w:r>
    </w:p>
    <w:p>
      <w:r>
        <w:rPr>
          <w:b w:val="0"/>
        </w:rPr>
        <w:t>84. बच्चे छोटे होते हैं, लेकिन आवाज full-size होती है.</w:t>
      </w:r>
    </w:p>
    <w:p>
      <w:r>
        <w:rPr>
          <w:b w:val="0"/>
        </w:rPr>
        <w:t>85. आज birthday child घर का CEO है.</w:t>
      </w:r>
    </w:p>
    <w:p>
      <w:r>
        <w:rPr>
          <w:b w:val="0"/>
        </w:rPr>
        <w:t>86. बच्चों की battery कभी low नहीं होती.</w:t>
      </w:r>
    </w:p>
    <w:p>
      <w:r>
        <w:rPr>
          <w:b w:val="0"/>
        </w:rPr>
        <w:t>87. केक के लिए कोई बच्चा late नहीं होता.</w:t>
      </w:r>
    </w:p>
    <w:p>
      <w:r>
        <w:rPr>
          <w:b w:val="0"/>
        </w:rPr>
        <w:t>88. आज homework नहीं, सिर्फ cake-work होगा.</w:t>
      </w:r>
    </w:p>
    <w:p>
      <w:r>
        <w:rPr>
          <w:b w:val="0"/>
        </w:rPr>
        <w:t>89. मुलं छोटी असतात, पण त्यांचा आवाज मोठा असतो.</w:t>
      </w:r>
    </w:p>
    <w:p>
      <w:r>
        <w:rPr>
          <w:b w:val="0"/>
        </w:rPr>
        <w:t>90. आज वाढदिवसाचा मुलगा घरचा CEO आहे.</w:t>
      </w:r>
    </w:p>
    <w:p>
      <w:r>
        <w:rPr>
          <w:b w:val="0"/>
        </w:rPr>
        <w:t>91. मुलांची battery कधीच low होत नाही.</w:t>
      </w:r>
    </w:p>
    <w:p>
      <w:r>
        <w:rPr>
          <w:b w:val="0"/>
        </w:rPr>
        <w:t>92. केकसाठी कोणतंही मूल late येत नाही.</w:t>
      </w:r>
    </w:p>
    <w:p>
      <w:r>
        <w:rPr>
          <w:b w:val="0"/>
        </w:rPr>
        <w:t>93. आज homework नाही, फक्त cake-work!</w:t>
      </w:r>
    </w:p>
    <w:p>
      <w:r>
        <w:rPr>
          <w:b w:val="0"/>
        </w:rPr>
        <w:t>94. Party मधला खरा VIP म्हणजे cake.</w:t>
      </w:r>
    </w:p>
    <w:p>
      <w:r>
        <w:rPr>
          <w:b w:val="0"/>
        </w:rPr>
        <w:t>95. आजीचा आशीर्वाद म्हणजे best return gift.</w:t>
      </w:r>
    </w:p>
    <w:p>
      <w:r>
        <w:rPr>
          <w:b w:val="0"/>
        </w:rPr>
        <w:t>96. आज सगळ्यांची smile compulsory आहे.</w:t>
      </w:r>
    </w:p>
    <w:p>
      <w:r>
        <w:rPr>
          <w:b w:val="0"/>
        </w:rPr>
        <w:t>97. Kids have unlimited energy; parents have unlimited coffee.</w:t>
      </w:r>
    </w:p>
    <w:p>
      <w:r>
        <w:rPr>
          <w:b w:val="0"/>
        </w:rPr>
        <w:t>98. The birthday child is the CEO today.</w:t>
      </w:r>
    </w:p>
    <w:p>
      <w:r>
        <w:rPr>
          <w:b w:val="0"/>
        </w:rPr>
        <w:t>99. Cake is the only meeting everyone attends.</w:t>
      </w:r>
    </w:p>
    <w:p>
      <w:r>
        <w:rPr>
          <w:b w:val="0"/>
        </w:rPr>
        <w:t>100. बच्चे छोटे होते हैं, लेकिन आवाज full-size होती है.</w:t>
      </w:r>
    </w:p>
    <w:p>
      <w:r>
        <w:rPr>
          <w:b w:val="0"/>
        </w:rPr>
        <w:t>101. आज birthday child घर का CEO है.</w:t>
      </w:r>
    </w:p>
    <w:p>
      <w:r>
        <w:rPr>
          <w:b w:val="0"/>
        </w:rPr>
        <w:t>102. बच्चों की battery कभी low नहीं होती.</w:t>
      </w:r>
    </w:p>
    <w:p>
      <w:r>
        <w:rPr>
          <w:b w:val="0"/>
        </w:rPr>
        <w:t>103. केक के लिए कोई बच्चा late नहीं होता.</w:t>
      </w:r>
    </w:p>
    <w:p>
      <w:r>
        <w:rPr>
          <w:b w:val="0"/>
        </w:rPr>
        <w:t>104. आज homework नहीं, सिर्फ cake-work होगा.</w:t>
      </w:r>
    </w:p>
    <w:p>
      <w:r>
        <w:rPr>
          <w:b w:val="0"/>
        </w:rPr>
        <w:t>105. मुलं छोटी असतात, पण त्यांचा आवाज मोठा असतो.</w:t>
      </w:r>
    </w:p>
    <w:p>
      <w:r>
        <w:rPr>
          <w:b w:val="0"/>
        </w:rPr>
        <w:t>106. आज वाढदिवसाचा मुलगा घरचा CEO आहे.</w:t>
      </w:r>
    </w:p>
    <w:p>
      <w:r>
        <w:rPr>
          <w:b w:val="0"/>
        </w:rPr>
        <w:t>107. मुलांची battery कधीच low होत नाही.</w:t>
      </w:r>
    </w:p>
    <w:p>
      <w:r>
        <w:rPr>
          <w:b w:val="0"/>
        </w:rPr>
        <w:t>108. केकसाठी कोणतंही मूल late येत नाही.</w:t>
      </w:r>
    </w:p>
    <w:p>
      <w:r>
        <w:rPr>
          <w:b w:val="0"/>
        </w:rPr>
        <w:t>109. आज homework नाही, फक्त cake-work!</w:t>
      </w:r>
    </w:p>
    <w:p>
      <w:r>
        <w:rPr>
          <w:b w:val="0"/>
        </w:rPr>
        <w:t>110. Party मधला खरा VIP म्हणजे cake.</w:t>
      </w:r>
    </w:p>
    <w:p>
      <w:r>
        <w:rPr>
          <w:b w:val="0"/>
        </w:rPr>
        <w:t>111. आजीचा आशीर्वाद म्हणजे best return gift.</w:t>
      </w:r>
    </w:p>
    <w:p>
      <w:r>
        <w:rPr>
          <w:b w:val="0"/>
        </w:rPr>
        <w:t>112. आज सगळ्यांची smile compulsory आहे.</w:t>
      </w:r>
    </w:p>
    <w:p>
      <w:r>
        <w:rPr>
          <w:b w:val="0"/>
        </w:rPr>
        <w:t>113. Kids have unlimited energy; parents have unlimited coffee.</w:t>
      </w:r>
    </w:p>
    <w:p>
      <w:r>
        <w:rPr>
          <w:b w:val="0"/>
        </w:rPr>
        <w:t>114. The birthday child is the CEO today.</w:t>
      </w:r>
    </w:p>
    <w:p>
      <w:r>
        <w:rPr>
          <w:b w:val="0"/>
        </w:rPr>
        <w:t>115. Cake is the only meeting everyone attends.</w:t>
      </w:r>
    </w:p>
    <w:p>
      <w:r>
        <w:rPr>
          <w:b w:val="0"/>
        </w:rPr>
        <w:t>116. बच्चे छोटे होते हैं, लेकिन आवाज full-size होती है.</w:t>
      </w:r>
    </w:p>
    <w:p>
      <w:r>
        <w:rPr>
          <w:b w:val="0"/>
        </w:rPr>
        <w:t>117. आज birthday child घर का CEO है.</w:t>
      </w:r>
    </w:p>
    <w:p>
      <w:r>
        <w:rPr>
          <w:b w:val="0"/>
        </w:rPr>
        <w:t>118. बच्चों की battery कभी low नहीं होती.</w:t>
      </w:r>
    </w:p>
    <w:p>
      <w:r>
        <w:rPr>
          <w:b w:val="0"/>
        </w:rPr>
        <w:t>119. केक के लिए कोई बच्चा late नहीं होता.</w:t>
      </w:r>
    </w:p>
    <w:p>
      <w:r>
        <w:rPr>
          <w:b w:val="0"/>
        </w:rPr>
        <w:t>120. आज homework नहीं, सिर्फ cake-work होगा.</w:t>
      </w:r>
    </w:p>
    <w:p>
      <w:r>
        <w:rPr>
          <w:b w:val="0"/>
        </w:rPr>
        <w:t>121. मुलं छोटी असतात, पण त्यांचा आवाज मोठा असतो.</w:t>
      </w:r>
    </w:p>
    <w:p>
      <w:r>
        <w:rPr>
          <w:b w:val="0"/>
        </w:rPr>
        <w:t>122. आज वाढदिवसाचा मुलगा घरचा CEO आहे.</w:t>
      </w:r>
    </w:p>
    <w:p>
      <w:r>
        <w:rPr>
          <w:b w:val="0"/>
        </w:rPr>
        <w:t>123. मुलांची battery कधीच low होत नाही.</w:t>
      </w:r>
    </w:p>
    <w:p>
      <w:r>
        <w:rPr>
          <w:b w:val="0"/>
        </w:rPr>
        <w:t>124. केकसाठी कोणतंही मूल late येत नाही.</w:t>
      </w:r>
    </w:p>
    <w:p>
      <w:r>
        <w:rPr>
          <w:b w:val="0"/>
        </w:rPr>
        <w:t>125. आज homework नाही, फक्त cake-work!</w:t>
      </w:r>
    </w:p>
    <w:p>
      <w:r>
        <w:rPr>
          <w:b w:val="0"/>
        </w:rPr>
        <w:t>126. Party मधला खरा VIP म्हणजे cake.</w:t>
      </w:r>
    </w:p>
    <w:p>
      <w:r>
        <w:rPr>
          <w:b w:val="0"/>
        </w:rPr>
        <w:t>127. आजीचा आशीर्वाद म्हणजे best return gift.</w:t>
      </w:r>
    </w:p>
    <w:p>
      <w:r>
        <w:rPr>
          <w:b w:val="0"/>
        </w:rPr>
        <w:t>128. आज सगळ्यांची smile compulsory आहे.</w:t>
      </w:r>
    </w:p>
    <w:p>
      <w:r>
        <w:rPr>
          <w:b w:val="0"/>
        </w:rPr>
        <w:t>129. Kids have unlimited energy; parents have unlimited coffee.</w:t>
      </w:r>
    </w:p>
    <w:p>
      <w:r>
        <w:rPr>
          <w:b w:val="0"/>
        </w:rPr>
        <w:t>130. The birthday child is the CEO today.</w:t>
      </w:r>
    </w:p>
    <w:p>
      <w:r>
        <w:rPr>
          <w:b w:val="0"/>
        </w:rPr>
        <w:t>131. Cake is the only meeting everyone attends.</w:t>
      </w:r>
    </w:p>
    <w:p>
      <w:r>
        <w:rPr>
          <w:b w:val="0"/>
        </w:rPr>
        <w:t>132. बच्चे छोटे होते हैं, लेकिन आवाज full-size होती है.</w:t>
      </w:r>
    </w:p>
    <w:p>
      <w:r>
        <w:rPr>
          <w:b w:val="0"/>
        </w:rPr>
        <w:t>133. आज birthday child घर का CEO है.</w:t>
      </w:r>
    </w:p>
    <w:p>
      <w:r>
        <w:rPr>
          <w:b w:val="0"/>
        </w:rPr>
        <w:t>134. बच्चों की battery कभी low नहीं होती.</w:t>
      </w:r>
    </w:p>
    <w:p>
      <w:r>
        <w:rPr>
          <w:b w:val="0"/>
        </w:rPr>
        <w:t>135. केक के लिए कोई बच्चा late नहीं होता.</w:t>
      </w:r>
    </w:p>
    <w:p>
      <w:r>
        <w:rPr>
          <w:b w:val="0"/>
        </w:rPr>
        <w:t>136. आज homework नहीं, सिर्फ cake-work होगा.</w:t>
      </w:r>
    </w:p>
    <w:p>
      <w:r>
        <w:rPr>
          <w:b w:val="0"/>
        </w:rPr>
        <w:t>137. मुलं छोटी असतात, पण त्यांचा आवाज मोठा असतो.</w:t>
      </w:r>
    </w:p>
    <w:p>
      <w:r>
        <w:rPr>
          <w:b w:val="0"/>
        </w:rPr>
        <w:t>138. आज वाढदिवसाचा मुलगा घरचा CEO आहे.</w:t>
      </w:r>
    </w:p>
    <w:p>
      <w:r>
        <w:rPr>
          <w:b w:val="0"/>
        </w:rPr>
        <w:t>139. मुलांची battery कधीच low होत नाही.</w:t>
      </w:r>
    </w:p>
    <w:p>
      <w:r>
        <w:rPr>
          <w:b w:val="0"/>
        </w:rPr>
        <w:t>140. केकसाठी कोणतंही मूल late येत नाही.</w:t>
      </w:r>
    </w:p>
    <w:p>
      <w:r>
        <w:rPr>
          <w:b w:val="0"/>
        </w:rPr>
        <w:t>141. आज homework नाही, फक्त cake-work!</w:t>
      </w:r>
    </w:p>
    <w:p>
      <w:r>
        <w:rPr>
          <w:b w:val="0"/>
        </w:rPr>
        <w:t>142. Party मधला खरा VIP म्हणजे cake.</w:t>
      </w:r>
    </w:p>
    <w:p>
      <w:r>
        <w:rPr>
          <w:b w:val="0"/>
        </w:rPr>
        <w:t>143. आजीचा आशीर्वाद म्हणजे best return gift.</w:t>
      </w:r>
    </w:p>
    <w:p>
      <w:r>
        <w:rPr>
          <w:b w:val="0"/>
        </w:rPr>
        <w:t>144. आज सगळ्यांची smile compulsory आहे.</w:t>
      </w:r>
    </w:p>
    <w:p>
      <w:r>
        <w:rPr>
          <w:b w:val="0"/>
        </w:rPr>
        <w:t>145. Kids have unlimited energy; parents have unlimited coffee.</w:t>
      </w:r>
    </w:p>
    <w:p>
      <w:r>
        <w:rPr>
          <w:b w:val="0"/>
        </w:rPr>
        <w:t>146. The birthday child is the CEO today.</w:t>
      </w:r>
    </w:p>
    <w:p>
      <w:r>
        <w:rPr>
          <w:b w:val="0"/>
        </w:rPr>
        <w:t>147. Cake is the only meeting everyone attends.</w:t>
      </w:r>
    </w:p>
    <w:p>
      <w:r>
        <w:rPr>
          <w:b w:val="0"/>
        </w:rPr>
        <w:t>148. बच्चे छोटे होते हैं, लेकिन आवाज full-size होती है.</w:t>
      </w:r>
    </w:p>
    <w:p>
      <w:r>
        <w:rPr>
          <w:b w:val="0"/>
        </w:rPr>
        <w:t>149. आज birthday child घर का CEO है.</w:t>
      </w:r>
    </w:p>
    <w:p>
      <w:r>
        <w:rPr>
          <w:b w:val="0"/>
        </w:rPr>
        <w:t>150. बच्चों की battery कभी low नहीं होती.</w:t>
      </w:r>
    </w:p>
    <w:p>
      <w:r>
        <w:rPr>
          <w:b w:val="0"/>
        </w:rPr>
        <w:t>151. केक के लिए कोई बच्चा late नहीं होता.</w:t>
      </w:r>
    </w:p>
    <w:p>
      <w:r>
        <w:rPr>
          <w:b w:val="0"/>
        </w:rPr>
        <w:t>152. आज homework नहीं, सिर्फ cake-work होगा.</w:t>
      </w:r>
    </w:p>
    <w:p>
      <w:r>
        <w:rPr>
          <w:b w:val="0"/>
        </w:rPr>
        <w:t>153. मुलं छोटी असतात, पण त्यांचा आवाज मोठा असतो.</w:t>
      </w:r>
    </w:p>
    <w:p>
      <w:r>
        <w:rPr>
          <w:b w:val="0"/>
        </w:rPr>
        <w:t>154. आज वाढदिवसाचा मुलगा घरचा CEO आहे.</w:t>
      </w:r>
    </w:p>
    <w:p>
      <w:r>
        <w:rPr>
          <w:b w:val="0"/>
        </w:rPr>
        <w:t>155. मुलांची battery कधीच low होत नाही.</w:t>
      </w:r>
    </w:p>
    <w:p>
      <w:r>
        <w:rPr>
          <w:b w:val="0"/>
        </w:rPr>
        <w:t>156. केकसाठी कोणतंही मूल late येत नाही.</w:t>
      </w:r>
    </w:p>
    <w:p>
      <w:r>
        <w:rPr>
          <w:b w:val="0"/>
        </w:rPr>
        <w:t>157. आज homework नाही, फक्त cake-work!</w:t>
      </w:r>
    </w:p>
    <w:p>
      <w:r>
        <w:rPr>
          <w:b w:val="0"/>
        </w:rPr>
        <w:t>158. Party मधला खरा VIP म्हणजे cake.</w:t>
      </w:r>
    </w:p>
    <w:p>
      <w:r>
        <w:rPr>
          <w:b w:val="0"/>
        </w:rPr>
        <w:t>159. आजीचा आशीर्वाद म्हणजे best return gift.</w:t>
      </w:r>
    </w:p>
    <w:p>
      <w:r>
        <w:rPr>
          <w:b w:val="0"/>
        </w:rPr>
        <w:t>160. आज सगळ्यांची smile compulsory आहे.</w:t>
      </w:r>
    </w:p>
    <w:p>
      <w:r>
        <w:rPr>
          <w:b w:val="0"/>
        </w:rPr>
        <w:t>161. Kids have unlimited energy; parents have unlimited coffee.</w:t>
      </w:r>
    </w:p>
    <w:p>
      <w:r>
        <w:rPr>
          <w:b w:val="0"/>
        </w:rPr>
        <w:t>162. The birthday child is the CEO today.</w:t>
      </w:r>
    </w:p>
    <w:p>
      <w:r>
        <w:rPr>
          <w:b w:val="0"/>
        </w:rPr>
        <w:t>163. Cake is the only meeting everyone attends.</w:t>
      </w:r>
    </w:p>
    <w:p>
      <w:r>
        <w:rPr>
          <w:b w:val="0"/>
        </w:rPr>
        <w:t>164. बच्चे छोटे होते हैं, लेकिन आवाज full-size होती है.</w:t>
      </w:r>
    </w:p>
    <w:p>
      <w:r>
        <w:rPr>
          <w:b w:val="0"/>
        </w:rPr>
        <w:t>165. आज birthday child घर का CEO है.</w:t>
      </w:r>
    </w:p>
    <w:p>
      <w:r>
        <w:rPr>
          <w:b w:val="0"/>
        </w:rPr>
        <w:t>166. बच्चों की battery कभी low नहीं होती.</w:t>
      </w:r>
    </w:p>
    <w:p>
      <w:r>
        <w:rPr>
          <w:b w:val="0"/>
        </w:rPr>
        <w:t>167. केक के लिए कोई बच्चा late नहीं होता.</w:t>
      </w:r>
    </w:p>
    <w:p>
      <w:r>
        <w:rPr>
          <w:b w:val="0"/>
        </w:rPr>
        <w:t>168. आज homework नहीं, सिर्फ cake-work होगा.</w:t>
      </w:r>
    </w:p>
    <w:p>
      <w:r>
        <w:rPr>
          <w:b w:val="0"/>
        </w:rPr>
        <w:t>169. मुलं छोटी असतात, पण त्यांचा आवाज मोठा असतो.</w:t>
      </w:r>
    </w:p>
    <w:p>
      <w:r>
        <w:rPr>
          <w:b w:val="0"/>
        </w:rPr>
        <w:t>170. आज वाढदिवसाचा मुलगा घरचा CEO आहे.</w:t>
      </w:r>
    </w:p>
    <w:p>
      <w:r>
        <w:rPr>
          <w:b w:val="0"/>
        </w:rPr>
        <w:t>171. मुलांची battery कधीच low होत नाही.</w:t>
      </w:r>
    </w:p>
    <w:p>
      <w:r>
        <w:rPr>
          <w:b w:val="0"/>
        </w:rPr>
        <w:t>172. केकसाठी कोणतंही मूल late येत नाही.</w:t>
      </w:r>
    </w:p>
    <w:p>
      <w:r>
        <w:rPr>
          <w:b w:val="0"/>
        </w:rPr>
        <w:t>173. आज homework नाही, फक्त cake-work!</w:t>
      </w:r>
    </w:p>
    <w:p>
      <w:r>
        <w:rPr>
          <w:b w:val="0"/>
        </w:rPr>
        <w:t>174. Party मधला खरा VIP म्हणजे cake.</w:t>
      </w:r>
    </w:p>
    <w:p>
      <w:r>
        <w:rPr>
          <w:b w:val="0"/>
        </w:rPr>
        <w:t>175. आजीचा आशीर्वाद म्हणजे best return gift.</w:t>
      </w:r>
    </w:p>
    <w:p>
      <w:r>
        <w:rPr>
          <w:b w:val="0"/>
        </w:rPr>
        <w:t>176. आज सगळ्यांची smile compulsory आहे.</w:t>
      </w:r>
    </w:p>
    <w:p>
      <w:r>
        <w:rPr>
          <w:b w:val="0"/>
        </w:rPr>
        <w:t>177. Kids have unlimited energy; parents have unlimited coffee.</w:t>
      </w:r>
    </w:p>
    <w:p>
      <w:r>
        <w:rPr>
          <w:b w:val="0"/>
        </w:rPr>
        <w:t>178. The birthday child is the CEO today.</w:t>
      </w:r>
    </w:p>
    <w:p>
      <w:r>
        <w:rPr>
          <w:b w:val="0"/>
        </w:rPr>
        <w:t>179. Cake is the only meeting everyone attends.</w:t>
      </w:r>
    </w:p>
    <w:p>
      <w:r>
        <w:rPr>
          <w:b w:val="0"/>
        </w:rPr>
        <w:t>180. बच्चे छोटे होते हैं, लेकिन आवाज full-size होती है.</w:t>
      </w:r>
    </w:p>
    <w:p>
      <w:r>
        <w:rPr>
          <w:b w:val="0"/>
        </w:rPr>
        <w:t>181. आज birthday child घर का CEO है.</w:t>
      </w:r>
    </w:p>
    <w:p>
      <w:r>
        <w:rPr>
          <w:b w:val="0"/>
        </w:rPr>
        <w:t>182. बच्चों की battery कभी low नहीं होती.</w:t>
      </w:r>
    </w:p>
    <w:p>
      <w:r>
        <w:rPr>
          <w:b w:val="0"/>
        </w:rPr>
        <w:t>183. केक के लिए कोई बच्चा late नहीं होता.</w:t>
      </w:r>
    </w:p>
    <w:p>
      <w:r>
        <w:rPr>
          <w:b w:val="0"/>
        </w:rPr>
        <w:t>184. आज homework नहीं, सिर्फ cake-work होगा.</w:t>
      </w:r>
    </w:p>
    <w:p>
      <w:r>
        <w:rPr>
          <w:b w:val="0"/>
        </w:rPr>
        <w:t>185. मुलं छोटी असतात, पण त्यांचा आवाज मोठा असतो.</w:t>
      </w:r>
    </w:p>
    <w:p>
      <w:r>
        <w:rPr>
          <w:b w:val="0"/>
        </w:rPr>
        <w:t>186. आज वाढदिवसाचा मुलगा घरचा CEO आहे.</w:t>
      </w:r>
    </w:p>
    <w:p>
      <w:r>
        <w:rPr>
          <w:b w:val="0"/>
        </w:rPr>
        <w:t>187. मुलांची battery कधीच low होत नाही.</w:t>
      </w:r>
    </w:p>
    <w:p>
      <w:r>
        <w:rPr>
          <w:b w:val="0"/>
        </w:rPr>
        <w:t>188. केकसाठी कोणतंही मूल late येत नाही.</w:t>
      </w:r>
    </w:p>
    <w:p>
      <w:r>
        <w:rPr>
          <w:b w:val="0"/>
        </w:rPr>
        <w:t>189. आज homework नाही, फक्त cake-work!</w:t>
      </w:r>
    </w:p>
    <w:p>
      <w:r>
        <w:rPr>
          <w:b w:val="0"/>
        </w:rPr>
        <w:t>190. Party मधला खरा VIP म्हणजे cake.</w:t>
      </w:r>
    </w:p>
    <w:p>
      <w:r>
        <w:rPr>
          <w:b w:val="0"/>
        </w:rPr>
        <w:t>191. आजीचा आशीर्वाद म्हणजे best return gift.</w:t>
      </w:r>
    </w:p>
    <w:p>
      <w:r>
        <w:rPr>
          <w:b w:val="0"/>
        </w:rPr>
        <w:t>192. आज सगळ्यांची smile compulsory आहे.</w:t>
      </w:r>
    </w:p>
    <w:p>
      <w:r>
        <w:rPr>
          <w:b w:val="0"/>
        </w:rPr>
        <w:t>193. Kids have unlimited energy; parents have unlimited coffee.</w:t>
      </w:r>
    </w:p>
    <w:p>
      <w:r>
        <w:rPr>
          <w:b w:val="0"/>
        </w:rPr>
        <w:t>194. The birthday child is the CEO today.</w:t>
      </w:r>
    </w:p>
    <w:p>
      <w:r>
        <w:rPr>
          <w:b w:val="0"/>
        </w:rPr>
        <w:t>195. Cake is the only meeting everyone attends.</w:t>
      </w:r>
    </w:p>
    <w:p>
      <w:r>
        <w:rPr>
          <w:b w:val="0"/>
        </w:rPr>
        <w:t>196. बच्चे छोटे होते हैं, लेकिन आवाज full-size होती है.</w:t>
      </w:r>
    </w:p>
    <w:p>
      <w:r>
        <w:rPr>
          <w:b w:val="0"/>
        </w:rPr>
        <w:t>197. आज birthday child घर का CEO है.</w:t>
      </w:r>
    </w:p>
    <w:p>
      <w:r>
        <w:rPr>
          <w:b w:val="0"/>
        </w:rPr>
        <w:t>198. बच्चों की battery कभी low नहीं होती.</w:t>
      </w:r>
    </w:p>
    <w:p>
      <w:r>
        <w:rPr>
          <w:b w:val="0"/>
        </w:rPr>
        <w:t>199. केक के लिए कोई बच्चा late नहीं होता.</w:t>
      </w:r>
    </w:p>
    <w:p>
      <w:r>
        <w:rPr>
          <w:b w:val="0"/>
        </w:rPr>
        <w:t>200. आज homework नहीं, सिर्फ cake-work होगा.</w:t>
      </w:r>
    </w:p>
    <w:p>
      <w:r>
        <w:rPr>
          <w:b w:val="0"/>
        </w:rPr>
        <w:t>201. मुलं छोटी असतात, पण त्यांचा आवाज मोठा असतो.</w:t>
      </w:r>
    </w:p>
    <w:p>
      <w:r>
        <w:rPr>
          <w:b w:val="0"/>
        </w:rPr>
        <w:t>202. आज वाढदिवसाचा मुलगा घरचा CEO आहे.</w:t>
      </w:r>
    </w:p>
    <w:p>
      <w:r>
        <w:rPr>
          <w:b w:val="0"/>
        </w:rPr>
        <w:t>203. मुलांची battery कधीच low होत नाही.</w:t>
      </w:r>
    </w:p>
    <w:p>
      <w:r>
        <w:rPr>
          <w:b w:val="0"/>
        </w:rPr>
        <w:t>204. केकसाठी कोणतंही मूल late येत नाही.</w:t>
      </w:r>
    </w:p>
    <w:p>
      <w:r>
        <w:rPr>
          <w:b w:val="0"/>
        </w:rPr>
        <w:t>205. आज homework नाही, फक्त cake-work!</w:t>
      </w:r>
    </w:p>
    <w:p>
      <w:r>
        <w:rPr>
          <w:b w:val="0"/>
        </w:rPr>
        <w:t>206. Party मधला खरा VIP म्हणजे cake.</w:t>
      </w:r>
    </w:p>
    <w:p>
      <w:r>
        <w:rPr>
          <w:b w:val="0"/>
        </w:rPr>
        <w:t>207. आजीचा आशीर्वाद म्हणजे best return gift.</w:t>
      </w:r>
    </w:p>
    <w:p>
      <w:r>
        <w:rPr>
          <w:b w:val="0"/>
        </w:rPr>
        <w:t>208. आज सगळ्यांची smile compulsory आहे.</w:t>
      </w:r>
    </w:p>
    <w:p>
      <w:r>
        <w:rPr>
          <w:b w:val="0"/>
        </w:rPr>
        <w:t>209. Kids have unlimited energy; parents have unlimited coffee.</w:t>
      </w:r>
    </w:p>
    <w:p>
      <w:r>
        <w:rPr>
          <w:b w:val="0"/>
        </w:rPr>
        <w:t>210. The birthday child is the CEO today.</w:t>
      </w:r>
    </w:p>
    <w:p>
      <w:r>
        <w:rPr>
          <w:b w:val="0"/>
        </w:rPr>
        <w:t>211. Cake is the only meeting everyone attends.</w:t>
      </w:r>
    </w:p>
    <w:p>
      <w:r>
        <w:rPr>
          <w:b w:val="0"/>
        </w:rPr>
        <w:t>212. बच्चे छोटे होते हैं, लेकिन आवाज full-size होती है.</w:t>
      </w:r>
    </w:p>
    <w:p>
      <w:r>
        <w:rPr>
          <w:b w:val="0"/>
        </w:rPr>
        <w:t>213. आज birthday child घर का CEO है.</w:t>
      </w:r>
    </w:p>
    <w:p>
      <w:r>
        <w:rPr>
          <w:b w:val="0"/>
        </w:rPr>
        <w:t>214. बच्चों की battery कभी low नहीं होती.</w:t>
      </w:r>
    </w:p>
    <w:p>
      <w:r>
        <w:rPr>
          <w:b w:val="0"/>
        </w:rPr>
        <w:t>215. केक के लिए कोई बच्चा late नहीं होता.</w:t>
      </w:r>
    </w:p>
    <w:p>
      <w:r>
        <w:rPr>
          <w:b w:val="0"/>
        </w:rPr>
        <w:t>216. आज homework नहीं, सिर्फ cake-work होगा.</w:t>
      </w:r>
    </w:p>
    <w:p>
      <w:r>
        <w:rPr>
          <w:b w:val="0"/>
        </w:rPr>
        <w:t>217. मुलं छोटी असतात, पण त्यांचा आवाज मोठा असतो.</w:t>
      </w:r>
    </w:p>
    <w:p>
      <w:r>
        <w:rPr>
          <w:b w:val="0"/>
        </w:rPr>
        <w:t>218. आज वाढदिवसाचा मुलगा घरचा CEO आहे.</w:t>
      </w:r>
    </w:p>
    <w:p>
      <w:r>
        <w:rPr>
          <w:b w:val="0"/>
        </w:rPr>
        <w:t>219. मुलांची battery कधीच low होत नाही.</w:t>
      </w:r>
    </w:p>
    <w:p>
      <w:r>
        <w:rPr>
          <w:b w:val="0"/>
        </w:rPr>
        <w:t>220. केकसाठी कोणतंही मूल late येत नाही.</w:t>
      </w:r>
    </w:p>
    <w:p>
      <w:r>
        <w:rPr>
          <w:b w:val="0"/>
        </w:rPr>
        <w:t>221. आज homework नाही, फक्त cake-work!</w:t>
      </w:r>
    </w:p>
    <w:p>
      <w:r>
        <w:rPr>
          <w:b w:val="0"/>
        </w:rPr>
        <w:t>222. Party मधला खरा VIP म्हणजे cake.</w:t>
      </w:r>
    </w:p>
    <w:p>
      <w:r>
        <w:rPr>
          <w:b w:val="0"/>
        </w:rPr>
        <w:t>223. आजीचा आशीर्वाद म्हणजे best return gift.</w:t>
      </w:r>
    </w:p>
    <w:p>
      <w:r>
        <w:rPr>
          <w:b w:val="0"/>
        </w:rPr>
        <w:t>224. आज सगळ्यांची smile compulsory आहे.</w:t>
      </w:r>
    </w:p>
    <w:p>
      <w:r>
        <w:rPr>
          <w:b w:val="0"/>
        </w:rPr>
        <w:t>225. Kids have unlimited energy; parents have unlimited coffee.</w:t>
      </w:r>
    </w:p>
    <w:p>
      <w:r>
        <w:rPr>
          <w:b w:val="0"/>
        </w:rPr>
        <w:t>226. The birthday child is the CEO today.</w:t>
      </w:r>
    </w:p>
    <w:p>
      <w:r>
        <w:rPr>
          <w:b w:val="0"/>
        </w:rPr>
        <w:t>227. Cake is the only meeting everyone attends.</w:t>
      </w:r>
    </w:p>
    <w:p>
      <w:r>
        <w:rPr>
          <w:b w:val="0"/>
        </w:rPr>
        <w:t>228. बच्चे छोटे होते हैं, लेकिन आवाज full-size होती है.</w:t>
      </w:r>
    </w:p>
    <w:p>
      <w:r>
        <w:rPr>
          <w:b w:val="0"/>
        </w:rPr>
        <w:t>229. आज birthday child घर का CEO है.</w:t>
      </w:r>
    </w:p>
    <w:p>
      <w:r>
        <w:rPr>
          <w:b w:val="0"/>
        </w:rPr>
        <w:t>230. बच्चों की battery कभी low नहीं होती.</w:t>
      </w:r>
    </w:p>
    <w:p>
      <w:r>
        <w:rPr>
          <w:b w:val="0"/>
        </w:rPr>
        <w:t>231. केक के लिए कोई बच्चा late नहीं होता.</w:t>
      </w:r>
    </w:p>
    <w:p>
      <w:r>
        <w:rPr>
          <w:b w:val="0"/>
        </w:rPr>
        <w:t>232. आज homework नहीं, सिर्फ cake-work होगा.</w:t>
      </w:r>
    </w:p>
    <w:p>
      <w:r>
        <w:rPr>
          <w:b w:val="0"/>
        </w:rPr>
        <w:t>233. मुलं छोटी असतात, पण त्यांचा आवाज मोठा असतो.</w:t>
      </w:r>
    </w:p>
    <w:p>
      <w:r>
        <w:rPr>
          <w:b w:val="0"/>
        </w:rPr>
        <w:t>234. आज वाढदिवसाचा मुलगा घरचा CEO आहे.</w:t>
      </w:r>
    </w:p>
    <w:p>
      <w:r>
        <w:rPr>
          <w:b w:val="0"/>
        </w:rPr>
        <w:t>235. मुलांची battery कधीच low होत नाही.</w:t>
      </w:r>
    </w:p>
    <w:p>
      <w:r>
        <w:rPr>
          <w:b w:val="0"/>
        </w:rPr>
        <w:t>236. केकसाठी कोणतंही मूल late येत नाही.</w:t>
      </w:r>
    </w:p>
    <w:p>
      <w:r>
        <w:rPr>
          <w:b w:val="0"/>
        </w:rPr>
        <w:t>237. आज homework नाही, फक्त cake-work!</w:t>
      </w:r>
    </w:p>
    <w:p>
      <w:r>
        <w:rPr>
          <w:b w:val="0"/>
        </w:rPr>
        <w:t>238. Party मधला खरा VIP म्हणजे cake.</w:t>
      </w:r>
    </w:p>
    <w:p>
      <w:r>
        <w:rPr>
          <w:b w:val="0"/>
        </w:rPr>
        <w:t>239. आजीचा आशीर्वाद म्हणजे best return gift.</w:t>
      </w:r>
    </w:p>
    <w:p>
      <w:r>
        <w:rPr>
          <w:b w:val="0"/>
        </w:rPr>
        <w:t>240. आज सगळ्यांची smile compulsory आहे.</w:t>
      </w:r>
    </w:p>
    <w:p>
      <w:r>
        <w:rPr>
          <w:b w:val="0"/>
        </w:rPr>
        <w:t>241. Kids have unlimited energy; parents have unlimited coffee.</w:t>
      </w:r>
    </w:p>
    <w:p>
      <w:r>
        <w:rPr>
          <w:b w:val="0"/>
        </w:rPr>
        <w:t>242. The birthday child is the CEO today.</w:t>
      </w:r>
    </w:p>
    <w:p>
      <w:r>
        <w:rPr>
          <w:b w:val="0"/>
        </w:rPr>
        <w:t>243. Cake is the only meeting everyone attends.</w:t>
      </w:r>
    </w:p>
    <w:p>
      <w:r>
        <w:rPr>
          <w:b w:val="0"/>
        </w:rPr>
        <w:t>244. बच्चे छोटे होते हैं, लेकिन आवाज full-size होती है.</w:t>
      </w:r>
    </w:p>
    <w:p>
      <w:r>
        <w:rPr>
          <w:b w:val="0"/>
        </w:rPr>
        <w:t>245. आज birthday child घर का CEO है.</w:t>
      </w:r>
    </w:p>
    <w:p>
      <w:r>
        <w:rPr>
          <w:b w:val="0"/>
        </w:rPr>
        <w:t>246. बच्चों की battery कभी low नहीं होती.</w:t>
      </w:r>
    </w:p>
    <w:p>
      <w:r>
        <w:rPr>
          <w:b w:val="0"/>
        </w:rPr>
        <w:t>247. केक के लिए कोई बच्चा late नहीं होता.</w:t>
      </w:r>
    </w:p>
    <w:p>
      <w:r>
        <w:rPr>
          <w:b w:val="0"/>
        </w:rPr>
        <w:t>248. आज homework नहीं, सिर्फ cake-work होगा.</w:t>
      </w:r>
    </w:p>
    <w:p>
      <w:r>
        <w:rPr>
          <w:b w:val="0"/>
        </w:rPr>
        <w:t>249. मुलं छोटी असतात, पण त्यांचा आवाज मोठा असतो.</w:t>
      </w:r>
    </w:p>
    <w:p>
      <w:r>
        <w:rPr>
          <w:b w:val="0"/>
        </w:rPr>
        <w:t>250. आज वाढदिवसाचा मुलगा घरचा CEO आहे.</w:t>
      </w:r>
    </w:p>
    <w:p>
      <w:pPr>
        <w:pStyle w:val="Heading1"/>
      </w:pPr>
      <w:r>
        <w:t>Pocket Cue Cards</w:t>
      </w:r>
    </w:p>
    <w:p>
      <w:r>
        <w:rPr>
          <w:b/>
        </w:rPr>
        <w:t>Opening: Namaskar everyone! आजचा दिवस [NAME] चा आहे. Are you ready?</w:t>
      </w:r>
    </w:p>
    <w:p>
      <w:r>
        <w:rPr>
          <w:b/>
        </w:rPr>
        <w:t>Energy: When music plays, dance. When music stops, freeze.</w:t>
      </w:r>
    </w:p>
    <w:p>
      <w:r>
        <w:rPr>
          <w:b/>
        </w:rPr>
        <w:t>Shy crowd: This is not an exam. Nobody gets marks.</w:t>
      </w:r>
    </w:p>
    <w:p>
      <w:r>
        <w:rPr>
          <w:b/>
        </w:rPr>
        <w:t>Baby: Let us lower the music. Baby is giving honest feedback.</w:t>
      </w:r>
    </w:p>
    <w:p>
      <w:r>
        <w:rPr>
          <w:b/>
        </w:rPr>
        <w:t>Cake: 5, 4, 3, 2, 1 - Happy Birthday!</w:t>
      </w:r>
    </w:p>
    <w:p>
      <w:r>
        <w:rPr>
          <w:b/>
        </w:rPr>
        <w:t>Photo: One normal photo, one crazy photo!</w:t>
      </w:r>
    </w:p>
    <w:p>
      <w:r>
        <w:rPr>
          <w:b/>
        </w:rPr>
        <w:t>Prize: Come forward like a celebrity.</w:t>
      </w:r>
    </w:p>
    <w:p>
      <w:r>
        <w:rPr>
          <w:b/>
        </w:rPr>
        <w:t>Closing: Thank you everyone. वाढदिवसाच्या हार्दिक शुभेच्छा,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